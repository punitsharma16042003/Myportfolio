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59669"/>
          <w:sz w:val="44"/>
        </w:rPr>
        <w:t>PANKAJ SHARMA | RESEARCH PORTFOLIO</w:t>
      </w:r>
    </w:p>
    <w:p>
      <w:pPr>
        <w:spacing w:before="0" w:after="360"/>
        <w:jc w:val="center"/>
      </w:pPr>
      <w:r>
        <w:rPr>
          <w:i/>
          <w:color w:val="64748B"/>
          <w:sz w:val="26"/>
        </w:rPr>
        <w:t>Master User Manual &amp; Protocol: Adding, Editing &amp; Removing Achievements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059669"/>
                <w:sz w:val="20"/>
              </w:rPr>
              <w:t>🌐 Live Website: https://punitsharma16042003.github.io/Myportfolio/</w:t>
              <w:br/>
              <w:t>📁 GitHub Repository: https://github.com/punitsharma16042003/Myportfolio</w:t>
              <w:br/>
              <w:t>✨ Master Data File: portfolio-data.js (Zero HTML/CSS editing needed)</w:t>
              <w:br/>
              <w:t>📸 Research Photos Storage: gallery/ (Photos safely stored for future use)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b/>
          <w:color w:val="059669"/>
          <w:sz w:val="30"/>
        </w:rPr>
        <w:t>1. Master Overview: Your Website is Fully Data-Driven</w:t>
      </w:r>
    </w:p>
    <w:p>
      <w:r>
        <w:t>Your research portfolio is built with modern HTML5, CSS3, and Vanilla JavaScript, hosted on GitHub Pages. You never need to touch HTML or CSS files when updating your achievements.</w:t>
      </w:r>
    </w:p>
    <w:p>
      <w:r>
        <w:t>The entire website reads from one single master configuration file: portfolio-data.js</w:t>
      </w:r>
    </w:p>
    <w:p>
      <w:pPr>
        <w:keepNext/>
        <w:spacing w:before="320" w:after="120"/>
      </w:pPr>
      <w:r>
        <w:rPr>
          <w:b/>
          <w:color w:val="059669"/>
          <w:sz w:val="30"/>
        </w:rPr>
        <w:t>2. How to Add New Academic Achievements</w:t>
      </w:r>
    </w:p>
    <w:p>
      <w:r>
        <w:t>To add new items to any section, open portfolio-data.js in any text editor (VS Code, Notepad) and paste the matching template at the top of that list.</w:t>
      </w:r>
    </w:p>
    <w:p>
      <w:pPr>
        <w:keepNext/>
        <w:spacing w:before="240" w:after="80"/>
      </w:pPr>
      <w:r>
        <w:rPr>
          <w:b/>
          <w:color w:val="0F172A"/>
          <w:sz w:val="25"/>
        </w:rPr>
        <w:t>A. Add a New Publication or Preprint</w:t>
      </w:r>
    </w:p>
    <w:p>
      <w:r>
        <w:t>Locate publications: [ and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left w:val="single" w:sz="12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id: "pub-2026-cqd",</w:t>
              <w:br/>
              <w:t xml:space="preserve">  title: "High-Efficiency Photocatalytic Degradation of Dyes via CQD Nanocomposites",</w:t>
              <w:br/>
              <w:t xml:space="preserve">  authors: ["Pankaj Sharma", "Co-Author Name", "PI Name"],</w:t>
              <w:br/>
              <w:t xml:space="preserve">  journal: "ACS Applied Nano Materials",</w:t>
              <w:br/>
              <w:t xml:space="preserve">  year: "2026",</w:t>
              <w:br/>
              <w:t xml:space="preserve">  doi: "https://doi.org/10.1021/acsanm.xxxx",</w:t>
              <w:br/>
              <w:t xml:space="preserve">  type: "Journal Article",</w:t>
              <w:br/>
              <w:t xml:space="preserve">  badge: "Published",</w:t>
              <w:br/>
              <w:t xml:space="preserve">  abstract: "Synthesized fluorescent Carbon Quantum Dots exhibiting 98.4% photodegradation efficiency within 45 minutes under direct solar illumination.",</w:t>
              <w:br/>
              <w:t xml:space="preserve">  bibtex: `@article{sharma2026cqd,</w:t>
              <w:br/>
              <w:t xml:space="preserve">  title={High-Efficiency Photocatalytic Degradation of Dyes via CQD Nanocomposites},</w:t>
              <w:br/>
              <w:t xml:space="preserve">  author={Sharma, Pankaj and Others},</w:t>
              <w:br/>
              <w:t xml:space="preserve">  journal={ACS Applied Nano Materials},</w:t>
              <w:br/>
              <w:t xml:space="preserve">  year={2026}</w:t>
              <w:br/>
              <w:t>}`</w:t>
              <w:br/>
              <w:t>},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5"/>
        </w:rPr>
        <w:t>B. Add a New Certification or Specialized Training</w:t>
      </w:r>
    </w:p>
    <w:p>
      <w:r>
        <w:t>Locate certificates: [ and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left w:val="single" w:sz="12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id: "cert-iit-spectroscopy",</w:t>
              <w:br/>
              <w:t xml:space="preserve">  title: "Advanced Spectroscopy &amp; Mass Spectrometry Training",</w:t>
              <w:br/>
              <w:t xml:space="preserve">  organization: "Indian Institute of Technology (IIT) Delhi",</w:t>
              <w:br/>
              <w:t xml:space="preserve">  date: "2026",</w:t>
              <w:br/>
              <w:t xml:space="preserve">  category: "Instrumentation Training",</w:t>
              <w:br/>
              <w:t xml:space="preserve">  badge: "Specialized Training",</w:t>
              <w:br/>
              <w:t xml:space="preserve">  description: "Hands-on operator training for ICP-MS, AAS, and high-resolution UV-Vis spectrophotometry.",</w:t>
              <w:br/>
              <w:t xml:space="preserve">  link: null,</w:t>
              <w:br/>
              <w:t xml:space="preserve">  highlight: true</w:t>
              <w:br/>
              <w:t>},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5"/>
        </w:rPr>
        <w:t>C. Add a New Coding or AI Tool</w:t>
      </w:r>
    </w:p>
    <w:p>
      <w:r>
        <w:t>Locate githubProjects: [ and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left w:val="single" w:sz="12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id: "gh-chemlab-pro",</w:t>
              <w:br/>
              <w:t xml:space="preserve">  title: "CHEMLAB-PRO",</w:t>
              <w:br/>
              <w:t xml:space="preserve">  tagline: "Analytical Chemistry Data Suite",</w:t>
              <w:br/>
              <w:t xml:space="preserve">  description: "Automates spectrophotometric calibration, Beer-Lambert calculations, and LOD/LOQ generation.",</w:t>
              <w:br/>
              <w:t xml:space="preserve">  tags: ["Python", "Streamlit", "NumPy", "Data Analytics"],</w:t>
              <w:br/>
              <w:t xml:space="preserve">  githubUrl: "https://github.com/punitsharma16042003/chemlab-pro",</w:t>
              <w:br/>
              <w:t xml:space="preserve">  stars: "Featured",</w:t>
              <w:br/>
              <w:t xml:space="preserve">  status: "Active"</w:t>
              <w:br/>
              <w:t>},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5"/>
        </w:rPr>
        <w:t>D. Add a New Experimental Research Project</w:t>
      </w:r>
    </w:p>
    <w:p>
      <w:r>
        <w:t>Locate projects: [ and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left w:val="single" w:sz="12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id: "lab-proj-new",</w:t>
              <w:br/>
              <w:t xml:space="preserve">  title: "Nanostructured Photocatalysts for Environmental Remediation",</w:t>
              <w:br/>
              <w:t xml:space="preserve">  institution: "Indian Institute of Technology (IIT), Ropar",</w:t>
              <w:br/>
              <w:t xml:space="preserve">  period: "2026 – Present",</w:t>
              <w:br/>
              <w:t xml:space="preserve">  category: "Nanotechnology",</w:t>
              <w:br/>
              <w:t xml:space="preserve">  description: "Investigation of novel catalytic pathways utilizing biomass-derived carbon dots.",</w:t>
              <w:br/>
              <w:t xml:space="preserve">  highlights: [</w:t>
              <w:br/>
              <w:t xml:space="preserve">    "Synthesized carbon nanomaterials with high quantum yield.",</w:t>
              <w:br/>
              <w:t xml:space="preserve">    "Validated degradation kinetics using spectrophotometry."</w:t>
              <w:br/>
              <w:t xml:space="preserve">  ],</w:t>
              <w:br/>
              <w:t xml:space="preserve">  tags: ["CQDs", "Water Treatment", "IIT Ropar"],</w:t>
              <w:br/>
              <w:t xml:space="preserve">  link: null</w:t>
              <w:br/>
              <w:t>},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5"/>
        </w:rPr>
        <w:t>E. Add a New Work / Research Experience Position</w:t>
      </w:r>
    </w:p>
    <w:p>
      <w:r>
        <w:t>Locate experience: [ and paste: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left w:val="single" w:sz="12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{</w:t>
              <w:br/>
              <w:t xml:space="preserve">  id: "exp-new",</w:t>
              <w:br/>
              <w:t xml:space="preserve">  role: "Senior Research Associate",</w:t>
              <w:br/>
              <w:t xml:space="preserve">  organization: "IIT Ropar",</w:t>
              <w:br/>
              <w:t xml:space="preserve">  location: "Rupnagar, Punjab, India",</w:t>
              <w:br/>
              <w:t xml:space="preserve">  period: "2026 – Present",</w:t>
              <w:br/>
              <w:t xml:space="preserve">  type: "Research &amp; Development",</w:t>
              <w:br/>
              <w:t xml:space="preserve">  bullets: [</w:t>
              <w:br/>
              <w:t xml:space="preserve">    "Directing analytical characterization workflows on ICP-MS and AAS.",</w:t>
              <w:br/>
              <w:t xml:space="preserve">    "Authoring technical research manuscripts and environmental audit reports."</w:t>
              <w:br/>
              <w:t xml:space="preserve">  ]</w:t>
              <w:br/>
              <w:t>},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059669"/>
          <w:sz w:val="30"/>
        </w:rPr>
        <w:t>3. How to Remove Any Entry</w:t>
      </w:r>
    </w:p>
    <w:p>
      <w:r>
        <w:t>Removing an entry is fast and easy:</w:t>
      </w:r>
    </w:p>
    <w:p>
      <w:pPr>
        <w:pStyle w:val="ListNumber"/>
      </w:pPr>
      <w:r>
        <w:t>Open portfolio-data.js in your text editor.</w:t>
      </w:r>
    </w:p>
    <w:p>
      <w:pPr>
        <w:pStyle w:val="ListNumber"/>
      </w:pPr>
      <w:r>
        <w:t>Press Ctrl + F to search for the title of the entry you want to delete.</w:t>
      </w:r>
    </w:p>
    <w:p>
      <w:pPr>
        <w:pStyle w:val="ListNumber"/>
      </w:pPr>
      <w:r>
        <w:t>Select the entire entry block between { and }, (including the trailing comma) and delete it. Save the file!</w:t>
      </w:r>
    </w:p>
    <w:p>
      <w:pPr>
        <w:keepNext/>
        <w:spacing w:before="320" w:after="120"/>
      </w:pPr>
      <w:r>
        <w:rPr>
          <w:b/>
          <w:color w:val="059669"/>
          <w:sz w:val="30"/>
        </w:rPr>
        <w:t>4. Updating Your Profile Info, CV &amp; Photo</w:t>
      </w:r>
    </w:p>
    <w:p>
      <w:r>
        <w:t>To update basic details:</w:t>
      </w:r>
    </w:p>
    <w:p>
      <w:pPr>
        <w:pStyle w:val="ListBullet"/>
      </w:pPr>
      <w:r>
        <w:t>Profile Picture: Replace profile.jpg in your repository with your new picture (keep the filename profile.jpg).</w:t>
      </w:r>
    </w:p>
    <w:p>
      <w:pPr>
        <w:pStyle w:val="ListBullet"/>
      </w:pPr>
      <w:r>
        <w:t>Resume / CV: Replace resume.pdf in your repository with your updated CV (keep the filename resume.pdf).</w:t>
      </w:r>
    </w:p>
    <w:p>
      <w:pPr>
        <w:pStyle w:val="ListBullet"/>
      </w:pPr>
      <w:r>
        <w:t>Bio &amp; Contact: Edit personalInfo in portfolio-data.js (email, phone, LinkedIn, Google Scholar).</w:t>
      </w:r>
    </w:p>
    <w:p>
      <w:pPr>
        <w:keepNext/>
        <w:spacing w:before="320" w:after="120"/>
      </w:pPr>
      <w:r>
        <w:rPr>
          <w:b/>
          <w:color w:val="059669"/>
          <w:sz w:val="30"/>
        </w:rPr>
        <w:t>5. Publishing Updates to GitHub Pages</w:t>
      </w:r>
    </w:p>
    <w:p>
      <w:r>
        <w:t>Whenever you save changes on your PC, push them live with these 3 simple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Borders>
              <w:left w:val="single" w:sz="12" w:space="0" w:color="CBD5E1"/>
              <w:top w:val="single" w:sz="6" w:space="0" w:color="E2E8F0"/>
              <w:right w:val="single" w:sz="6" w:space="0" w:color="E2E8F0"/>
              <w:bottom w:val="single" w:sz="6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9"/>
              </w:rPr>
              <w:t>git add .</w:t>
              <w:br/>
              <w:t>git commit -m "Update portfolio: added new publication"</w:t>
              <w:br/>
              <w:t>git push origin main</w:t>
            </w:r>
          </w:p>
        </w:tc>
      </w:tr>
    </w:tbl>
    <w:p>
      <w:pPr>
        <w:spacing w:after="80"/>
      </w:pPr>
    </w:p>
    <w:p>
      <w:r>
        <w:t>Within 60 seconds, GitHub Pages will automatically update your live site!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